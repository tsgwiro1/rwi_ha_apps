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6"/>
        </w:rPr>
        <w:t>Design-Dokument</w:t>
      </w:r>
    </w:p>
    <w:p>
      <w:pPr>
        <w:jc w:val="center"/>
      </w:pPr>
      <w:r>
        <w:rPr>
          <w:color w:val="444444"/>
          <w:sz w:val="36"/>
        </w:rPr>
        <w:t>PV-WP-Control</w:t>
        <w:br/>
        <w:t>Home Assistant Add-on</w:t>
      </w:r>
    </w:p>
    <w:p/>
    <w:p/>
    <w:p>
      <w:pPr>
        <w:jc w:val="center"/>
      </w:pPr>
      <w:r>
        <w:rPr>
          <w:color w:val="666666"/>
          <w:sz w:val="24"/>
        </w:rPr>
        <w:t>Alpha Innotec Wärmepumpe mit Luxtronik 2.1</w:t>
        <w:br/>
      </w:r>
      <w:r>
        <w:rPr>
          <w:color w:val="666666"/>
          <w:sz w:val="24"/>
        </w:rPr>
        <w:t>PV-Eigenverbrauchsoptimierung über Modbus TCP (SHI)</w:t>
      </w:r>
    </w:p>
    <w:p/>
    <w:p/>
    <w:p>
      <w:pPr>
        <w:jc w:val="center"/>
      </w:pPr>
      <w:r>
        <w:rPr>
          <w:sz w:val="22"/>
        </w:rPr>
        <w:t>Version 1.0 – 02. May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pStyle w:val="ListNumber"/>
      </w:pPr>
      <w:r>
        <w:t>1. Systemübersicht</w:t>
      </w:r>
    </w:p>
    <w:p>
      <w:pPr>
        <w:pStyle w:val="ListNumber"/>
      </w:pPr>
      <w:r>
        <w:t>2. Konfiguration</w:t>
      </w:r>
    </w:p>
    <w:p>
      <w:pPr>
        <w:pStyle w:val="ListBullet"/>
      </w:pPr>
      <w:r>
        <w:t xml:space="preserve">   2.1 Statische Add-on Config</w:t>
      </w:r>
    </w:p>
    <w:p>
      <w:pPr>
        <w:pStyle w:val="ListBullet"/>
      </w:pPr>
      <w:r>
        <w:t xml:space="preserve">   2.2 Dynamische Parameter (HA Entities)</w:t>
      </w:r>
    </w:p>
    <w:p>
      <w:pPr>
        <w:pStyle w:val="ListNumber"/>
      </w:pPr>
      <w:r>
        <w:t>3. Betriebsmodi</w:t>
      </w:r>
    </w:p>
    <w:p>
      <w:pPr>
        <w:pStyle w:val="ListNumber"/>
      </w:pPr>
      <w:r>
        <w:t>4. Output Entities</w:t>
      </w:r>
    </w:p>
    <w:p>
      <w:pPr>
        <w:pStyle w:val="ListBullet"/>
      </w:pPr>
      <w:r>
        <w:t xml:space="preserve">   4.1 Sensoren</w:t>
      </w:r>
    </w:p>
    <w:p>
      <w:pPr>
        <w:pStyle w:val="ListBullet"/>
      </w:pPr>
      <w:r>
        <w:t xml:space="preserve">   4.2 Diagnostic</w:t>
      </w:r>
    </w:p>
    <w:p>
      <w:pPr>
        <w:pStyle w:val="ListNumber"/>
      </w:pPr>
      <w:r>
        <w:t>5. State Machine</w:t>
      </w:r>
    </w:p>
    <w:p>
      <w:pPr>
        <w:pStyle w:val="ListNumber"/>
      </w:pPr>
      <w:r>
        <w:t>6. Modbus Aktionen pro Zustand</w:t>
      </w:r>
    </w:p>
    <w:p>
      <w:pPr>
        <w:pStyle w:val="ListNumber"/>
      </w:pPr>
      <w:r>
        <w:t>7. Timing</w:t>
      </w:r>
    </w:p>
    <w:p>
      <w:pPr>
        <w:pStyle w:val="ListNumber"/>
      </w:pPr>
      <w:r>
        <w:t>8. Sicherheitsmechanismen</w:t>
      </w:r>
    </w:p>
    <w:p>
      <w:pPr>
        <w:pStyle w:val="ListNumber"/>
      </w:pPr>
      <w:r>
        <w:t>9. MQTT Topics</w:t>
      </w:r>
    </w:p>
    <w:p>
      <w:pPr>
        <w:pStyle w:val="ListNumber"/>
      </w:pPr>
      <w:r>
        <w:t>10. Dateistruktur</w:t>
      </w:r>
    </w:p>
    <w:p>
      <w:pPr>
        <w:pStyle w:val="ListNumber"/>
      </w:pPr>
      <w:r>
        <w:t>11. Dashboard</w:t>
      </w:r>
    </w:p>
    <w:p>
      <w:pPr>
        <w:pStyle w:val="ListNumber"/>
      </w:pPr>
      <w:r>
        <w:t>12. Offene Punkte</w:t>
      </w:r>
    </w:p>
    <w:p>
      <w:r>
        <w:br w:type="page"/>
      </w:r>
    </w:p>
    <w:p>
      <w:pPr>
        <w:pStyle w:val="Heading1"/>
      </w:pPr>
      <w:r>
        <w:t>1. Systemübersicht</w:t>
      </w:r>
    </w:p>
    <w:p>
      <w:r>
        <w:t>Das PV-WP-Control Add-on ist ein autonomer Docker-Container der innerhalb von Home Assistant OS läuft. Es steuert eine Alpha Innotec Wärmepumpe (Luxtronik 2.1) direkt über Modbus TCP, um bei PV-Überschuss den Kombispeicher zu laden.</w:t>
      </w:r>
    </w:p>
    <w:p>
      <w:pPr>
        <w:pStyle w:val="Heading2"/>
      </w:pPr>
      <w:r>
        <w:t>Architektur</w:t>
      </w:r>
    </w:p>
    <w:p>
      <w:r>
        <w:rPr>
          <w:rFonts w:ascii="Courier New" w:hAnsi="Courier New"/>
          <w:sz w:val="18"/>
        </w:rPr>
        <w:t>Home Assistant OS (Raspi CM4)</w:t>
        <w:br/>
        <w:t>├── Luxtronik Integration (Port 8889) → Monitoring</w:t>
        <w:br/>
        <w:t>├── PV Integration → sensor.solar_surplus_power</w:t>
        <w:br/>
        <w:t>├── MQTT Broker (Mosquitto)</w:t>
        <w:br/>
        <w:t>├── HA Core (Dashboard, History, Entities)</w:t>
        <w:br/>
        <w:t>└── Add-on: PV-WP-Control (Docker)</w:t>
        <w:br/>
        <w:t xml:space="preserve">      ├── HA REST API ← PV Surplus Entity lesen</w:t>
        <w:br/>
        <w:t xml:space="preserve">      ├── MQTT ←→ Entities publizieren + Config empfangen</w:t>
        <w:br/>
        <w:t xml:space="preserve">      └── Modbus TCP → WP direkt steuern (192.168.0.175:502)</w:t>
      </w:r>
    </w:p>
    <w:p/>
    <w:p>
      <w:r>
        <w:t>Wichtig: Das Add-on liest die WP-Daten direkt per Modbus TCP (Port 502) und nicht über die Luxtronik-Integration (Port 8889). Dadurch gibt es keine Konflikte zwischen den beiden Systemen und das Add-on ist vollständig autonom.</w:t>
      </w:r>
    </w:p>
    <w:p>
      <w:r>
        <w:br w:type="page"/>
      </w:r>
    </w:p>
    <w:p>
      <w:pPr>
        <w:pStyle w:val="Heading1"/>
      </w:pPr>
      <w:r>
        <w:t>2. Konfiguration</w:t>
      </w:r>
    </w:p>
    <w:p>
      <w:pPr>
        <w:pStyle w:val="Heading2"/>
      </w:pPr>
      <w:r>
        <w:t>2.1 Statische Add-on Config</w:t>
      </w:r>
    </w:p>
    <w:p>
      <w:r>
        <w:t>Diese Parameter werden in der Add-on-Konfiguration gesetzt und sind im Normalbetrieb nicht veränderbar. Sie definieren die technischen Grundlagen der Steuerung.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Einheit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2351"/>
          </w:tcPr>
          <w:p>
            <w:r>
              <w:t>wp_ip</w:t>
            </w:r>
          </w:p>
        </w:tc>
        <w:tc>
          <w:tcPr>
            <w:tcW w:type="dxa" w:w="2351"/>
          </w:tcPr>
          <w:p>
            <w:r>
              <w:t>192.168.0.175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IP-Adresse der Wärmepumpe</w:t>
            </w:r>
          </w:p>
        </w:tc>
      </w:tr>
      <w:tr>
        <w:tc>
          <w:tcPr>
            <w:tcW w:type="dxa" w:w="2351"/>
          </w:tcPr>
          <w:p>
            <w:r>
              <w:t>wp_port</w:t>
            </w:r>
          </w:p>
        </w:tc>
        <w:tc>
          <w:tcPr>
            <w:tcW w:type="dxa" w:w="2351"/>
          </w:tcPr>
          <w:p>
            <w:r>
              <w:t>502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Modbus TCP Port</w:t>
            </w:r>
          </w:p>
        </w:tc>
      </w:tr>
      <w:tr>
        <w:tc>
          <w:tcPr>
            <w:tcW w:type="dxa" w:w="2351"/>
          </w:tcPr>
          <w:p>
            <w:r>
              <w:t>wp_slave_id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Modbus Slave ID</w:t>
            </w:r>
          </w:p>
        </w:tc>
      </w:tr>
      <w:tr>
        <w:tc>
          <w:tcPr>
            <w:tcW w:type="dxa" w:w="2351"/>
          </w:tcPr>
          <w:p>
            <w:r>
              <w:t>ha_entity_pv_surplus</w:t>
            </w:r>
          </w:p>
        </w:tc>
        <w:tc>
          <w:tcPr>
            <w:tcW w:type="dxa" w:w="2351"/>
          </w:tcPr>
          <w:p>
            <w:r>
              <w:t>sensor.solar_surplus_power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HA Entity für PV-Überschuss (Watt)</w:t>
            </w:r>
          </w:p>
        </w:tc>
      </w:tr>
      <w:tr>
        <w:tc>
          <w:tcPr>
            <w:tcW w:type="dxa" w:w="2351"/>
          </w:tcPr>
          <w:p>
            <w:r>
              <w:t>modbus_refresh_s</w:t>
            </w:r>
          </w:p>
        </w:tc>
        <w:tc>
          <w:tcPr>
            <w:tcW w:type="dxa" w:w="2351"/>
          </w:tcPr>
          <w:p>
            <w:r>
              <w:t>60</w:t>
            </w:r>
          </w:p>
        </w:tc>
        <w:tc>
          <w:tcPr>
            <w:tcW w:type="dxa" w:w="2351"/>
          </w:tcPr>
          <w:p>
            <w:r>
              <w:t>s</w:t>
            </w:r>
          </w:p>
        </w:tc>
        <w:tc>
          <w:tcPr>
            <w:tcW w:type="dxa" w:w="2351"/>
          </w:tcPr>
          <w:p>
            <w:r>
              <w:t>Register-Refresh Intervall</w:t>
            </w:r>
          </w:p>
        </w:tc>
      </w:tr>
      <w:tr>
        <w:tc>
          <w:tcPr>
            <w:tcW w:type="dxa" w:w="2351"/>
          </w:tcPr>
          <w:p>
            <w:r>
              <w:t>measurement_interval_s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s</w:t>
            </w:r>
          </w:p>
        </w:tc>
        <w:tc>
          <w:tcPr>
            <w:tcW w:type="dxa" w:w="2351"/>
          </w:tcPr>
          <w:p>
            <w:r>
              <w:t>Mess- und Evaluierungsintervall</w:t>
            </w:r>
          </w:p>
        </w:tc>
      </w:tr>
      <w:tr>
        <w:tc>
          <w:tcPr>
            <w:tcW w:type="dxa" w:w="2351"/>
          </w:tcPr>
          <w:p>
            <w:r>
              <w:t>startup_no_limit_s</w:t>
            </w:r>
          </w:p>
        </w:tc>
        <w:tc>
          <w:tcPr>
            <w:tcW w:type="dxa" w:w="2351"/>
          </w:tcPr>
          <w:p>
            <w:r>
              <w:t>180</w:t>
            </w:r>
          </w:p>
        </w:tc>
        <w:tc>
          <w:tcPr>
            <w:tcW w:type="dxa" w:w="2351"/>
          </w:tcPr>
          <w:p>
            <w:r>
              <w:t>s</w:t>
            </w:r>
          </w:p>
        </w:tc>
        <w:tc>
          <w:tcPr>
            <w:tcW w:type="dxa" w:w="2351"/>
          </w:tcPr>
          <w:p>
            <w:r>
              <w:t>Anlaufphase ohne Limit</w:t>
            </w:r>
          </w:p>
        </w:tc>
      </w:tr>
      <w:tr>
        <w:tc>
          <w:tcPr>
            <w:tcW w:type="dxa" w:w="2351"/>
          </w:tcPr>
          <w:p>
            <w:r>
              <w:t>wp_min_standzeit_min</w:t>
            </w:r>
          </w:p>
        </w:tc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min</w:t>
            </w:r>
          </w:p>
        </w:tc>
        <w:tc>
          <w:tcPr>
            <w:tcW w:type="dxa" w:w="2351"/>
          </w:tcPr>
          <w:p>
            <w:r>
              <w:t>Schaltspielsperre WP (technisch, Hardlimit)</w:t>
            </w:r>
          </w:p>
        </w:tc>
      </w:tr>
      <w:tr>
        <w:tc>
          <w:tcPr>
            <w:tcW w:type="dxa" w:w="2351"/>
          </w:tcPr>
          <w:p>
            <w:r>
              <w:t>register_timeout_min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min</w:t>
            </w:r>
          </w:p>
        </w:tc>
        <w:tc>
          <w:tcPr>
            <w:tcW w:type="dxa" w:w="2351"/>
          </w:tcPr>
          <w:p>
            <w:r>
              <w:t>WP Register-Timeout</w:t>
            </w:r>
          </w:p>
        </w:tc>
      </w:tr>
      <w:tr>
        <w:tc>
          <w:tcPr>
            <w:tcW w:type="dxa" w:w="2351"/>
          </w:tcPr>
          <w:p>
            <w:r>
              <w:t>modbus_retry_delay_s</w:t>
            </w:r>
          </w:p>
        </w:tc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s</w:t>
            </w:r>
          </w:p>
        </w:tc>
        <w:tc>
          <w:tcPr>
            <w:tcW w:type="dxa" w:w="2351"/>
          </w:tcPr>
          <w:p>
            <w:r>
              <w:t>Retry-Intervall bei Verbindungsverlust</w:t>
            </w:r>
          </w:p>
        </w:tc>
      </w:tr>
      <w:tr>
        <w:tc>
          <w:tcPr>
            <w:tcW w:type="dxa" w:w="2351"/>
          </w:tcPr>
          <w:p>
            <w:r>
              <w:t>ha_connection_timeout_min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min</w:t>
            </w:r>
          </w:p>
        </w:tc>
        <w:tc>
          <w:tcPr>
            <w:tcW w:type="dxa" w:w="2351"/>
          </w:tcPr>
          <w:p>
            <w:r>
              <w:t>Max. Dauer ohne HA-Daten vor Abschaltung</w:t>
            </w:r>
          </w:p>
        </w:tc>
      </w:tr>
      <w:tr>
        <w:tc>
          <w:tcPr>
            <w:tcW w:type="dxa" w:w="2351"/>
          </w:tcPr>
          <w:p>
            <w:r>
              <w:t>max_absolute_temperature</w:t>
            </w:r>
          </w:p>
        </w:tc>
        <w:tc>
          <w:tcPr>
            <w:tcW w:type="dxa" w:w="2351"/>
          </w:tcPr>
          <w:p>
            <w:r>
              <w:t>60.0</w:t>
            </w:r>
          </w:p>
        </w:tc>
        <w:tc>
          <w:tcPr>
            <w:tcW w:type="dxa" w:w="2351"/>
          </w:tcPr>
          <w:p>
            <w:r>
              <w:t>°C</w:t>
            </w:r>
          </w:p>
        </w:tc>
        <w:tc>
          <w:tcPr>
            <w:tcW w:type="dxa" w:w="2351"/>
          </w:tcPr>
          <w:p>
            <w:r>
              <w:t>Notaus-Grenze (nicht änderbar)</w:t>
            </w:r>
          </w:p>
        </w:tc>
      </w:tr>
      <w:tr>
        <w:tc>
          <w:tcPr>
            <w:tcW w:type="dxa" w:w="2351"/>
          </w:tcPr>
          <w:p>
            <w:r>
              <w:t>mqtt_topic_prefix</w:t>
            </w:r>
          </w:p>
        </w:tc>
        <w:tc>
          <w:tcPr>
            <w:tcW w:type="dxa" w:w="2351"/>
          </w:tcPr>
          <w:p>
            <w:r>
              <w:t>pvwp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MQTT Topic Prefix</w:t>
            </w:r>
          </w:p>
        </w:tc>
      </w:tr>
      <w:tr>
        <w:tc>
          <w:tcPr>
            <w:tcW w:type="dxa" w:w="2351"/>
          </w:tcPr>
          <w:p>
            <w:r>
              <w:t>mqtt_discovery_prefix</w:t>
            </w:r>
          </w:p>
        </w:tc>
        <w:tc>
          <w:tcPr>
            <w:tcW w:type="dxa" w:w="2351"/>
          </w:tcPr>
          <w:p>
            <w:r>
              <w:t>homeassistant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HA MQTT Discovery Prefix</w:t>
            </w:r>
          </w:p>
        </w:tc>
      </w:tr>
      <w:tr>
        <w:tc>
          <w:tcPr>
            <w:tcW w:type="dxa" w:w="2351"/>
          </w:tcPr>
          <w:p>
            <w:r>
              <w:t>log_level</w:t>
            </w:r>
          </w:p>
        </w:tc>
        <w:tc>
          <w:tcPr>
            <w:tcW w:type="dxa" w:w="2351"/>
          </w:tcPr>
          <w:p>
            <w:r>
              <w:t>info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Logging Level (debug/info/warning)</w:t>
            </w:r>
          </w:p>
        </w:tc>
      </w:tr>
    </w:tbl>
    <w:p/>
    <w:p>
      <w:pPr>
        <w:pStyle w:val="Heading2"/>
      </w:pPr>
      <w:r>
        <w:t>2.2 Dynamische Parameter (HA Entities)</w:t>
      </w:r>
    </w:p>
    <w:p>
      <w:r>
        <w:t>Diese Parameter werden als HA Entities (via MQTT Discovery) erzeugt und können jederzeit im Betrieb über das Dashboard angepasst werden.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568"/>
          </w:tcPr>
          <w:p>
            <w:r>
              <w:rPr>
                <w:b/>
              </w:rPr>
              <w:t>Typ</w:t>
            </w:r>
          </w:p>
        </w:tc>
        <w:tc>
          <w:tcPr>
            <w:tcW w:type="dxa" w:w="1568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156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568"/>
          </w:tcPr>
          <w:p>
            <w:r>
              <w:rPr>
                <w:b/>
              </w:rPr>
              <w:t>Einheit</w:t>
            </w:r>
          </w:p>
        </w:tc>
        <w:tc>
          <w:tcPr>
            <w:tcW w:type="dxa" w:w="1568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1568"/>
          </w:tcPr>
          <w:p>
            <w:r>
              <w:t>select.pvwp_mode</w:t>
            </w:r>
          </w:p>
        </w:tc>
        <w:tc>
          <w:tcPr>
            <w:tcW w:type="dxa" w:w="1568"/>
          </w:tcPr>
          <w:p>
            <w:r>
              <w:t>select</w:t>
            </w:r>
          </w:p>
        </w:tc>
        <w:tc>
          <w:tcPr>
            <w:tcW w:type="dxa" w:w="1568"/>
          </w:tcPr>
          <w:p>
            <w:r>
              <w:t>Aus / PV Überschuss / Sofort</w:t>
            </w:r>
          </w:p>
        </w:tc>
        <w:tc>
          <w:tcPr>
            <w:tcW w:type="dxa" w:w="1568"/>
          </w:tcPr>
          <w:p>
            <w:r>
              <w:t>Aus</w:t>
            </w:r>
          </w:p>
        </w:tc>
        <w:tc>
          <w:tcPr>
            <w:tcW w:type="dxa" w:w="1568"/>
          </w:tcPr>
          <w:p>
            <w:r>
              <w:t>–</w:t>
            </w:r>
          </w:p>
        </w:tc>
        <w:tc>
          <w:tcPr>
            <w:tcW w:type="dxa" w:w="1568"/>
          </w:tcPr>
          <w:p>
            <w:r>
              <w:t>Betriebswahlschalter</w:t>
            </w:r>
          </w:p>
        </w:tc>
      </w:tr>
      <w:tr>
        <w:tc>
          <w:tcPr>
            <w:tcW w:type="dxa" w:w="1568"/>
          </w:tcPr>
          <w:p>
            <w:r>
              <w:t>number.pvwp_offset</w:t>
            </w:r>
          </w:p>
        </w:tc>
        <w:tc>
          <w:tcPr>
            <w:tcW w:type="dxa" w:w="1568"/>
          </w:tcPr>
          <w:p>
            <w:r>
              <w:t>number</w:t>
            </w:r>
          </w:p>
        </w:tc>
        <w:tc>
          <w:tcPr>
            <w:tcW w:type="dxa" w:w="1568"/>
          </w:tcPr>
          <w:p>
            <w:r>
              <w:t>3.0 – 20.0</w:t>
            </w:r>
          </w:p>
        </w:tc>
        <w:tc>
          <w:tcPr>
            <w:tcW w:type="dxa" w:w="1568"/>
          </w:tcPr>
          <w:p>
            <w:r>
              <w:t>5.0</w:t>
            </w:r>
          </w:p>
        </w:tc>
        <w:tc>
          <w:tcPr>
            <w:tcW w:type="dxa" w:w="1568"/>
          </w:tcPr>
          <w:p>
            <w:r>
              <w:t>K</w:t>
            </w:r>
          </w:p>
        </w:tc>
        <w:tc>
          <w:tcPr>
            <w:tcW w:type="dxa" w:w="1568"/>
          </w:tcPr>
          <w:p>
            <w:r>
              <w:t>Offset auf RL extern</w:t>
            </w:r>
          </w:p>
        </w:tc>
      </w:tr>
      <w:tr>
        <w:tc>
          <w:tcPr>
            <w:tcW w:type="dxa" w:w="1568"/>
          </w:tcPr>
          <w:p>
            <w:r>
              <w:t>number.pvwp_min_surplus</w:t>
            </w:r>
          </w:p>
        </w:tc>
        <w:tc>
          <w:tcPr>
            <w:tcW w:type="dxa" w:w="1568"/>
          </w:tcPr>
          <w:p>
            <w:r>
              <w:t>number</w:t>
            </w:r>
          </w:p>
        </w:tc>
        <w:tc>
          <w:tcPr>
            <w:tcW w:type="dxa" w:w="1568"/>
          </w:tcPr>
          <w:p>
            <w:r>
              <w:t>500 – 5000</w:t>
            </w:r>
          </w:p>
        </w:tc>
        <w:tc>
          <w:tcPr>
            <w:tcW w:type="dxa" w:w="1568"/>
          </w:tcPr>
          <w:p>
            <w:r>
              <w:t>800</w:t>
            </w:r>
          </w:p>
        </w:tc>
        <w:tc>
          <w:tcPr>
            <w:tcW w:type="dxa" w:w="1568"/>
          </w:tcPr>
          <w:p>
            <w:r>
              <w:t>W</w:t>
            </w:r>
          </w:p>
        </w:tc>
        <w:tc>
          <w:tcPr>
            <w:tcW w:type="dxa" w:w="1568"/>
          </w:tcPr>
          <w:p>
            <w:r>
              <w:t>Min. Überschuss für Start</w:t>
            </w:r>
          </w:p>
        </w:tc>
      </w:tr>
      <w:tr>
        <w:tc>
          <w:tcPr>
            <w:tcW w:type="dxa" w:w="1568"/>
          </w:tcPr>
          <w:p>
            <w:r>
              <w:t>number.pvwp_shutdown_delay</w:t>
            </w:r>
          </w:p>
        </w:tc>
        <w:tc>
          <w:tcPr>
            <w:tcW w:type="dxa" w:w="1568"/>
          </w:tcPr>
          <w:p>
            <w:r>
              <w:t>number</w:t>
            </w:r>
          </w:p>
        </w:tc>
        <w:tc>
          <w:tcPr>
            <w:tcW w:type="dxa" w:w="1568"/>
          </w:tcPr>
          <w:p>
            <w:r>
              <w:t>5 – 60</w:t>
            </w:r>
          </w:p>
        </w:tc>
        <w:tc>
          <w:tcPr>
            <w:tcW w:type="dxa" w:w="1568"/>
          </w:tcPr>
          <w:p>
            <w:r>
              <w:t>30</w:t>
            </w:r>
          </w:p>
        </w:tc>
        <w:tc>
          <w:tcPr>
            <w:tcW w:type="dxa" w:w="1568"/>
          </w:tcPr>
          <w:p>
            <w:r>
              <w:t>min</w:t>
            </w:r>
          </w:p>
        </w:tc>
        <w:tc>
          <w:tcPr>
            <w:tcW w:type="dxa" w:w="1568"/>
          </w:tcPr>
          <w:p>
            <w:r>
              <w:t>Ausschaltverzögerung</w:t>
            </w:r>
          </w:p>
        </w:tc>
      </w:tr>
      <w:tr>
        <w:tc>
          <w:tcPr>
            <w:tcW w:type="dxa" w:w="1568"/>
          </w:tcPr>
          <w:p>
            <w:r>
              <w:t>number.pvwp_min_standzeit</w:t>
            </w:r>
          </w:p>
        </w:tc>
        <w:tc>
          <w:tcPr>
            <w:tcW w:type="dxa" w:w="1568"/>
          </w:tcPr>
          <w:p>
            <w:r>
              <w:t>number</w:t>
            </w:r>
          </w:p>
        </w:tc>
        <w:tc>
          <w:tcPr>
            <w:tcW w:type="dxa" w:w="1568"/>
          </w:tcPr>
          <w:p>
            <w:r>
              <w:t>5 – 60</w:t>
            </w:r>
          </w:p>
        </w:tc>
        <w:tc>
          <w:tcPr>
            <w:tcW w:type="dxa" w:w="1568"/>
          </w:tcPr>
          <w:p>
            <w:r>
              <w:t>25</w:t>
            </w:r>
          </w:p>
        </w:tc>
        <w:tc>
          <w:tcPr>
            <w:tcW w:type="dxa" w:w="1568"/>
          </w:tcPr>
          <w:p>
            <w:r>
              <w:t>min</w:t>
            </w:r>
          </w:p>
        </w:tc>
        <w:tc>
          <w:tcPr>
            <w:tcW w:type="dxa" w:w="1568"/>
          </w:tcPr>
          <w:p>
            <w:r>
              <w:t>Min. Standzeit (User-definiert)</w:t>
            </w:r>
          </w:p>
        </w:tc>
      </w:tr>
      <w:tr>
        <w:tc>
          <w:tcPr>
            <w:tcW w:type="dxa" w:w="1568"/>
          </w:tcPr>
          <w:p>
            <w:r>
              <w:t>number.pvwp_max_temperature</w:t>
            </w:r>
          </w:p>
        </w:tc>
        <w:tc>
          <w:tcPr>
            <w:tcW w:type="dxa" w:w="1568"/>
          </w:tcPr>
          <w:p>
            <w:r>
              <w:t>number</w:t>
            </w:r>
          </w:p>
        </w:tc>
        <w:tc>
          <w:tcPr>
            <w:tcW w:type="dxa" w:w="1568"/>
          </w:tcPr>
          <w:p>
            <w:r>
              <w:t>40.0 – 60.0</w:t>
            </w:r>
          </w:p>
        </w:tc>
        <w:tc>
          <w:tcPr>
            <w:tcW w:type="dxa" w:w="1568"/>
          </w:tcPr>
          <w:p>
            <w:r>
              <w:t>55.0</w:t>
            </w:r>
          </w:p>
        </w:tc>
        <w:tc>
          <w:tcPr>
            <w:tcW w:type="dxa" w:w="1568"/>
          </w:tcPr>
          <w:p>
            <w:r>
              <w:t>°C</w:t>
            </w:r>
          </w:p>
        </w:tc>
        <w:tc>
          <w:tcPr>
            <w:tcW w:type="dxa" w:w="1568"/>
          </w:tcPr>
          <w:p>
            <w:r>
              <w:t>Max. Speichertemperatur</w:t>
            </w:r>
          </w:p>
        </w:tc>
      </w:tr>
      <w:tr>
        <w:tc>
          <w:tcPr>
            <w:tcW w:type="dxa" w:w="1568"/>
          </w:tcPr>
          <w:p>
            <w:r>
              <w:t>number.pvwp_min_power</w:t>
            </w:r>
          </w:p>
        </w:tc>
        <w:tc>
          <w:tcPr>
            <w:tcW w:type="dxa" w:w="1568"/>
          </w:tcPr>
          <w:p>
            <w:r>
              <w:t>number</w:t>
            </w:r>
          </w:p>
        </w:tc>
        <w:tc>
          <w:tcPr>
            <w:tcW w:type="dxa" w:w="1568"/>
          </w:tcPr>
          <w:p>
            <w:r>
              <w:t>500 – 2000</w:t>
            </w:r>
          </w:p>
        </w:tc>
        <w:tc>
          <w:tcPr>
            <w:tcW w:type="dxa" w:w="1568"/>
          </w:tcPr>
          <w:p>
            <w:r>
              <w:t>600</w:t>
            </w:r>
          </w:p>
        </w:tc>
        <w:tc>
          <w:tcPr>
            <w:tcW w:type="dxa" w:w="1568"/>
          </w:tcPr>
          <w:p>
            <w:r>
              <w:t>W</w:t>
            </w:r>
          </w:p>
        </w:tc>
        <w:tc>
          <w:tcPr>
            <w:tcW w:type="dxa" w:w="1568"/>
          </w:tcPr>
          <w:p>
            <w:r>
              <w:t>Min. Leistungsvorgabe</w:t>
            </w:r>
          </w:p>
        </w:tc>
      </w:tr>
    </w:tbl>
    <w:p/>
    <w:p>
      <w:r>
        <w:t>Hinweis zur Standzeit: Es gilt immer max(wp_min_standzeit_min, pvwp_min_standzeit). Der User kann die technische Mindest-Standzeit der WP nicht unterschreiten.</w:t>
      </w:r>
    </w:p>
    <w:p>
      <w:r>
        <w:br w:type="page"/>
      </w:r>
    </w:p>
    <w:p>
      <w:pPr>
        <w:pStyle w:val="Heading1"/>
      </w:pPr>
      <w:r>
        <w:t>3. Betriebsmodi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Modus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Verhalten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Anwendungsfall</w:t>
            </w:r>
          </w:p>
        </w:tc>
      </w:tr>
      <w:tr>
        <w:tc>
          <w:tcPr>
            <w:tcW w:type="dxa" w:w="3135"/>
          </w:tcPr>
          <w:p>
            <w:r>
              <w:t>Aus</w:t>
            </w:r>
          </w:p>
        </w:tc>
        <w:tc>
          <w:tcPr>
            <w:tcW w:type="dxa" w:w="3135"/>
          </w:tcPr>
          <w:p>
            <w:r>
              <w:t>Steuerung inaktiv. Kein Modbus-Schreiben. Nur Monitoring (lesen).</w:t>
            </w:r>
          </w:p>
        </w:tc>
        <w:tc>
          <w:tcPr>
            <w:tcW w:type="dxa" w:w="3135"/>
          </w:tcPr>
          <w:p>
            <w:r>
              <w:t>Normalbetrieb ohne PV-Steuerung</w:t>
            </w:r>
          </w:p>
        </w:tc>
      </w:tr>
      <w:tr>
        <w:tc>
          <w:tcPr>
            <w:tcW w:type="dxa" w:w="3135"/>
          </w:tcPr>
          <w:p>
            <w:r>
              <w:t>PV Überschuss</w:t>
            </w:r>
          </w:p>
        </w:tc>
        <w:tc>
          <w:tcPr>
            <w:tcW w:type="dxa" w:w="3135"/>
          </w:tcPr>
          <w:p>
            <w:r>
              <w:t>Automatischer Betrieb basierend auf PV-Surplus. State Machine aktiv.</w:t>
            </w:r>
          </w:p>
        </w:tc>
        <w:tc>
          <w:tcPr>
            <w:tcW w:type="dxa" w:w="3135"/>
          </w:tcPr>
          <w:p>
            <w:r>
              <w:t>Standard-PV-Betrieb</w:t>
            </w:r>
          </w:p>
        </w:tc>
      </w:tr>
      <w:tr>
        <w:tc>
          <w:tcPr>
            <w:tcW w:type="dxa" w:w="3135"/>
          </w:tcPr>
          <w:p>
            <w:r>
              <w:t>Sofort</w:t>
            </w:r>
          </w:p>
        </w:tc>
        <w:tc>
          <w:tcPr>
            <w:tcW w:type="dxa" w:w="3135"/>
          </w:tcPr>
          <w:p>
            <w:r>
              <w:t>WP sofort starten mit max. Leistung, unabhängig von PV. Max-Temperatur gilt weiterhin.</w:t>
            </w:r>
          </w:p>
        </w:tc>
        <w:tc>
          <w:tcPr>
            <w:tcW w:type="dxa" w:w="3135"/>
          </w:tcPr>
          <w:p>
            <w:r>
              <w:t>Manueller Test, Speicher schnell laden</w:t>
            </w:r>
          </w:p>
        </w:tc>
      </w:tr>
    </w:tbl>
    <w:p>
      <w:r>
        <w:br w:type="page"/>
      </w:r>
    </w:p>
    <w:p>
      <w:pPr>
        <w:pStyle w:val="Heading1"/>
      </w:pPr>
      <w:r>
        <w:t>4. Output Entities</w:t>
      </w:r>
    </w:p>
    <w:p>
      <w:r>
        <w:t>Diese Entities werden vom Add-on via MQTT Auto-Discovery in HA erzeugt.</w:t>
      </w:r>
    </w:p>
    <w:p>
      <w:pPr>
        <w:pStyle w:val="Heading2"/>
      </w:pPr>
      <w:r>
        <w:t>4.1 Sensoren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Einheit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2351"/>
          </w:tcPr>
          <w:p>
            <w:r>
              <w:t>sensor.pvwp_state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AUS, WARTEN, ANLAUF, BETRIEB, ABREGELUNG, ABSCHALT</w:t>
            </w:r>
          </w:p>
        </w:tc>
      </w:tr>
      <w:tr>
        <w:tc>
          <w:tcPr>
            <w:tcW w:type="dxa" w:w="2351"/>
          </w:tcPr>
          <w:p>
            <w:r>
              <w:t>sensor.pvwp_power_consumption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W</w:t>
            </w:r>
          </w:p>
        </w:tc>
        <w:tc>
          <w:tcPr>
            <w:tcW w:type="dxa" w:w="2351"/>
          </w:tcPr>
          <w:p>
            <w:r>
              <w:t>Leistungsaufnahme WP</w:t>
            </w:r>
          </w:p>
        </w:tc>
      </w:tr>
      <w:tr>
        <w:tc>
          <w:tcPr>
            <w:tcW w:type="dxa" w:w="2351"/>
          </w:tcPr>
          <w:p>
            <w:r>
              <w:t>sensor.pvwp_heat_output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W</w:t>
            </w:r>
          </w:p>
        </w:tc>
        <w:tc>
          <w:tcPr>
            <w:tcW w:type="dxa" w:w="2351"/>
          </w:tcPr>
          <w:p>
            <w:r>
              <w:t>Heizleistung (thermisch)</w:t>
            </w:r>
          </w:p>
        </w:tc>
      </w:tr>
      <w:tr>
        <w:tc>
          <w:tcPr>
            <w:tcW w:type="dxa" w:w="2351"/>
          </w:tcPr>
          <w:p>
            <w:r>
              <w:t>sensor.pvwp_cop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Aktueller COP</w:t>
            </w:r>
          </w:p>
        </w:tc>
      </w:tr>
      <w:tr>
        <w:tc>
          <w:tcPr>
            <w:tcW w:type="dxa" w:w="2351"/>
          </w:tcPr>
          <w:p>
            <w:r>
              <w:t>sensor.pvwp_rl_extern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°C</w:t>
            </w:r>
          </w:p>
        </w:tc>
        <w:tc>
          <w:tcPr>
            <w:tcW w:type="dxa" w:w="2351"/>
          </w:tcPr>
          <w:p>
            <w:r>
              <w:t>Speichertemperatur (RL extern)</w:t>
            </w:r>
          </w:p>
        </w:tc>
      </w:tr>
      <w:tr>
        <w:tc>
          <w:tcPr>
            <w:tcW w:type="dxa" w:w="2351"/>
          </w:tcPr>
          <w:p>
            <w:r>
              <w:t>sensor.pvwp_rl_soll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°C</w:t>
            </w:r>
          </w:p>
        </w:tc>
        <w:tc>
          <w:tcPr>
            <w:tcW w:type="dxa" w:w="2351"/>
          </w:tcPr>
          <w:p>
            <w:r>
              <w:t>Aktueller SOLL an WP gesendet</w:t>
            </w:r>
          </w:p>
        </w:tc>
      </w:tr>
      <w:tr>
        <w:tc>
          <w:tcPr>
            <w:tcW w:type="dxa" w:w="2351"/>
          </w:tcPr>
          <w:p>
            <w:r>
              <w:t>sensor.pvwp_pv_surplus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W</w:t>
            </w:r>
          </w:p>
        </w:tc>
        <w:tc>
          <w:tcPr>
            <w:tcW w:type="dxa" w:w="2351"/>
          </w:tcPr>
          <w:p>
            <w:r>
              <w:t>PV-Überschuss (gelesener Wert)</w:t>
            </w:r>
          </w:p>
        </w:tc>
      </w:tr>
      <w:tr>
        <w:tc>
          <w:tcPr>
            <w:tcW w:type="dxa" w:w="2351"/>
          </w:tcPr>
          <w:p>
            <w:r>
              <w:t>sensor.pvwp_active_limit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W</w:t>
            </w:r>
          </w:p>
        </w:tc>
        <w:tc>
          <w:tcPr>
            <w:tcW w:type="dxa" w:w="2351"/>
          </w:tcPr>
          <w:p>
            <w:r>
              <w:t>Aktuell gesetztes Limit</w:t>
            </w:r>
          </w:p>
        </w:tc>
      </w:tr>
      <w:tr>
        <w:tc>
          <w:tcPr>
            <w:tcW w:type="dxa" w:w="2351"/>
          </w:tcPr>
          <w:p>
            <w:r>
              <w:t>sensor.pvwp_runtime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min</w:t>
            </w:r>
          </w:p>
        </w:tc>
        <w:tc>
          <w:tcPr>
            <w:tcW w:type="dxa" w:w="2351"/>
          </w:tcPr>
          <w:p>
            <w:r>
              <w:t>Laufzeit seit letztem Start</w:t>
            </w:r>
          </w:p>
        </w:tc>
      </w:tr>
      <w:tr>
        <w:tc>
          <w:tcPr>
            <w:tcW w:type="dxa" w:w="2351"/>
          </w:tcPr>
          <w:p>
            <w:r>
              <w:t>sensor.pvwp_cooldown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min</w:t>
            </w:r>
          </w:p>
        </w:tc>
        <w:tc>
          <w:tcPr>
            <w:tcW w:type="dxa" w:w="2351"/>
          </w:tcPr>
          <w:p>
            <w:r>
              <w:t>Restliche Standzeit</w:t>
            </w:r>
          </w:p>
        </w:tc>
      </w:tr>
      <w:tr>
        <w:tc>
          <w:tcPr>
            <w:tcW w:type="dxa" w:w="2351"/>
          </w:tcPr>
          <w:p>
            <w:r>
              <w:t>sensor.pvwp_energy_today</w:t>
            </w:r>
          </w:p>
        </w:tc>
        <w:tc>
          <w:tcPr>
            <w:tcW w:type="dxa" w:w="2351"/>
          </w:tcPr>
          <w:p>
            <w:r>
              <w:t>sensor</w:t>
            </w:r>
          </w:p>
        </w:tc>
        <w:tc>
          <w:tcPr>
            <w:tcW w:type="dxa" w:w="2351"/>
          </w:tcPr>
          <w:p>
            <w:r>
              <w:t>kWh</w:t>
            </w:r>
          </w:p>
        </w:tc>
        <w:tc>
          <w:tcPr>
            <w:tcW w:type="dxa" w:w="2351"/>
          </w:tcPr>
          <w:p>
            <w:r>
              <w:t>Heutige PV-Energie in WP</w:t>
            </w:r>
          </w:p>
        </w:tc>
      </w:tr>
    </w:tbl>
    <w:p/>
    <w:p>
      <w:pPr>
        <w:pStyle w:val="Heading2"/>
      </w:pPr>
      <w:r>
        <w:t>4.2 Diagnostic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Typ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3135"/>
          </w:tcPr>
          <w:p>
            <w:r>
              <w:t>binary_sensor.pvwp_wp_running</w:t>
            </w:r>
          </w:p>
        </w:tc>
        <w:tc>
          <w:tcPr>
            <w:tcW w:type="dxa" w:w="3135"/>
          </w:tcPr>
          <w:p>
            <w:r>
              <w:t>binary_sensor</w:t>
            </w:r>
          </w:p>
        </w:tc>
        <w:tc>
          <w:tcPr>
            <w:tcW w:type="dxa" w:w="3135"/>
          </w:tcPr>
          <w:p>
            <w:r>
              <w:t>WP Kompressor läuft</w:t>
            </w:r>
          </w:p>
        </w:tc>
      </w:tr>
      <w:tr>
        <w:tc>
          <w:tcPr>
            <w:tcW w:type="dxa" w:w="3135"/>
          </w:tcPr>
          <w:p>
            <w:r>
              <w:t>binary_sensor.pvwp_modbus_connected</w:t>
            </w:r>
          </w:p>
        </w:tc>
        <w:tc>
          <w:tcPr>
            <w:tcW w:type="dxa" w:w="3135"/>
          </w:tcPr>
          <w:p>
            <w:r>
              <w:t>binary_sensor</w:t>
            </w:r>
          </w:p>
        </w:tc>
        <w:tc>
          <w:tcPr>
            <w:tcW w:type="dxa" w:w="3135"/>
          </w:tcPr>
          <w:p>
            <w:r>
              <w:t>Modbus Verbindung OK</w:t>
            </w:r>
          </w:p>
        </w:tc>
      </w:tr>
      <w:tr>
        <w:tc>
          <w:tcPr>
            <w:tcW w:type="dxa" w:w="3135"/>
          </w:tcPr>
          <w:p>
            <w:r>
              <w:t>sensor.pvwp_last_start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Zeitpunkt letzter WP-Start</w:t>
            </w:r>
          </w:p>
        </w:tc>
      </w:tr>
      <w:tr>
        <w:tc>
          <w:tcPr>
            <w:tcW w:type="dxa" w:w="3135"/>
          </w:tcPr>
          <w:p>
            <w:r>
              <w:t>sensor.pvwp_last_stop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Zeitpunkt letzte WP-Abschaltung</w:t>
            </w:r>
          </w:p>
        </w:tc>
      </w:tr>
    </w:tbl>
    <w:p>
      <w:r>
        <w:br w:type="page"/>
      </w:r>
    </w:p>
    <w:p>
      <w:pPr>
        <w:pStyle w:val="Heading1"/>
      </w:pPr>
      <w:r>
        <w:t>5. State Machine</w:t>
      </w:r>
    </w:p>
    <w:p>
      <w:pPr>
        <w:pStyle w:val="Heading2"/>
      </w:pPr>
      <w:r>
        <w:t>Zustände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Zustand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Modbus-Aktion</w:t>
            </w:r>
          </w:p>
        </w:tc>
      </w:tr>
      <w:tr>
        <w:tc>
          <w:tcPr>
            <w:tcW w:type="dxa" w:w="3135"/>
          </w:tcPr>
          <w:p>
            <w:r>
              <w:t>AUS</w:t>
            </w:r>
          </w:p>
        </w:tc>
        <w:tc>
          <w:tcPr>
            <w:tcW w:type="dxa" w:w="3135"/>
          </w:tcPr>
          <w:p>
            <w:r>
              <w:t>Steuerung inaktiv, nur Monitoring</w:t>
            </w:r>
          </w:p>
        </w:tc>
        <w:tc>
          <w:tcPr>
            <w:tcW w:type="dxa" w:w="3135"/>
          </w:tcPr>
          <w:p>
            <w:r>
              <w:t>Nur lesen</w:t>
            </w:r>
          </w:p>
        </w:tc>
      </w:tr>
      <w:tr>
        <w:tc>
          <w:tcPr>
            <w:tcW w:type="dxa" w:w="3135"/>
          </w:tcPr>
          <w:p>
            <w:r>
              <w:t>WARTEN</w:t>
            </w:r>
          </w:p>
        </w:tc>
        <w:tc>
          <w:tcPr>
            <w:tcW w:type="dxa" w:w="3135"/>
          </w:tcPr>
          <w:p>
            <w:r>
              <w:t>Mode aktiv, Bedingungen noch nicht erfüllt</w:t>
            </w:r>
          </w:p>
        </w:tc>
        <w:tc>
          <w:tcPr>
            <w:tcW w:type="dxa" w:w="3135"/>
          </w:tcPr>
          <w:p>
            <w:r>
              <w:t>Nur lesen</w:t>
            </w:r>
          </w:p>
        </w:tc>
      </w:tr>
      <w:tr>
        <w:tc>
          <w:tcPr>
            <w:tcW w:type="dxa" w:w="3135"/>
          </w:tcPr>
          <w:p>
            <w:r>
              <w:t>ANLAUF</w:t>
            </w:r>
          </w:p>
        </w:tc>
        <w:tc>
          <w:tcPr>
            <w:tcW w:type="dxa" w:w="3135"/>
          </w:tcPr>
          <w:p>
            <w:r>
              <w:t>Fixwert gesetzt, KEIN Limit, warte auf Kompressorstart</w:t>
            </w:r>
          </w:p>
        </w:tc>
        <w:tc>
          <w:tcPr>
            <w:tcW w:type="dxa" w:w="3135"/>
          </w:tcPr>
          <w:p>
            <w:r>
              <w:t>Schreiben: Fixwert ohne Limit</w:t>
            </w:r>
          </w:p>
        </w:tc>
      </w:tr>
      <w:tr>
        <w:tc>
          <w:tcPr>
            <w:tcW w:type="dxa" w:w="3135"/>
          </w:tcPr>
          <w:p>
            <w:r>
              <w:t>BETRIEB</w:t>
            </w:r>
          </w:p>
        </w:tc>
        <w:tc>
          <w:tcPr>
            <w:tcW w:type="dxa" w:w="3135"/>
          </w:tcPr>
          <w:p>
            <w:r>
              <w:t>WP läuft, Limit aktiv, Fixwert wird nachgeführt</w:t>
            </w:r>
          </w:p>
        </w:tc>
        <w:tc>
          <w:tcPr>
            <w:tcW w:type="dxa" w:w="3135"/>
          </w:tcPr>
          <w:p>
            <w:r>
              <w:t>Schreiben: Fixwert + Limit</w:t>
            </w:r>
          </w:p>
        </w:tc>
      </w:tr>
      <w:tr>
        <w:tc>
          <w:tcPr>
            <w:tcW w:type="dxa" w:w="3135"/>
          </w:tcPr>
          <w:p>
            <w:r>
              <w:t>ABREGELUNG</w:t>
            </w:r>
          </w:p>
        </w:tc>
        <w:tc>
          <w:tcPr>
            <w:tcW w:type="dxa" w:w="3135"/>
          </w:tcPr>
          <w:p>
            <w:r>
              <w:t>PV unter Minimum, Timer läuft (Ausschaltverzögerung)</w:t>
            </w:r>
          </w:p>
        </w:tc>
        <w:tc>
          <w:tcPr>
            <w:tcW w:type="dxa" w:w="3135"/>
          </w:tcPr>
          <w:p>
            <w:r>
              <w:t>Schreiben: Fixwert + letztes Limit</w:t>
            </w:r>
          </w:p>
        </w:tc>
      </w:tr>
      <w:tr>
        <w:tc>
          <w:tcPr>
            <w:tcW w:type="dxa" w:w="3135"/>
          </w:tcPr>
          <w:p>
            <w:r>
              <w:t>ABSCHALT</w:t>
            </w:r>
          </w:p>
        </w:tc>
        <w:tc>
          <w:tcPr>
            <w:tcW w:type="dxa" w:w="3135"/>
          </w:tcPr>
          <w:p>
            <w:r>
              <w:t>Reset senden, Cooldown starten</w:t>
            </w:r>
          </w:p>
        </w:tc>
        <w:tc>
          <w:tcPr>
            <w:tcW w:type="dxa" w:w="3135"/>
          </w:tcPr>
          <w:p>
            <w:r>
              <w:t>Schreiben: Reset (einmalig)</w:t>
            </w:r>
          </w:p>
        </w:tc>
      </w:tr>
    </w:tbl>
    <w:p/>
    <w:p>
      <w:pPr>
        <w:pStyle w:val="Heading2"/>
      </w:pPr>
      <w:r>
        <w:t>Zustandsübergänge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Von → Nach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Bedingung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3135"/>
          </w:tcPr>
          <w:p>
            <w:r>
              <w:t>AUS → WARTEN</w:t>
            </w:r>
          </w:p>
        </w:tc>
        <w:tc>
          <w:tcPr>
            <w:tcW w:type="dxa" w:w="3135"/>
          </w:tcPr>
          <w:p>
            <w:r>
              <w:t>mode = "PV Überschuss"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AUS → ANLAUF</w:t>
            </w:r>
          </w:p>
        </w:tc>
        <w:tc>
          <w:tcPr>
            <w:tcW w:type="dxa" w:w="3135"/>
          </w:tcPr>
          <w:p>
            <w:r>
              <w:t>mode = "Sofort" UND cooldown = 0 UND rl_ext &lt; max_temp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WARTEN → ANLAUF</w:t>
            </w:r>
          </w:p>
        </w:tc>
        <w:tc>
          <w:tcPr>
            <w:tcW w:type="dxa" w:w="3135"/>
          </w:tcPr>
          <w:p>
            <w:r>
              <w:t>surplus &gt;= min_surplus UND cooldown = 0 UND rl_ext &lt; max_temp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WARTEN → AUS</w:t>
            </w:r>
          </w:p>
        </w:tc>
        <w:tc>
          <w:tcPr>
            <w:tcW w:type="dxa" w:w="3135"/>
          </w:tcPr>
          <w:p>
            <w:r>
              <w:t>mode = "Aus"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ANLAUF → BETRIEB</w:t>
            </w:r>
          </w:p>
        </w:tc>
        <w:tc>
          <w:tcPr>
            <w:tcW w:type="dxa" w:w="3135"/>
          </w:tcPr>
          <w:p>
            <w:r>
              <w:t>leistung &gt; 300W</w:t>
            </w:r>
          </w:p>
        </w:tc>
        <w:tc>
          <w:tcPr>
            <w:tcW w:type="dxa" w:w="3135"/>
          </w:tcPr>
          <w:p>
            <w:r>
              <w:t>Kompressor läuft</w:t>
            </w:r>
          </w:p>
        </w:tc>
      </w:tr>
      <w:tr>
        <w:tc>
          <w:tcPr>
            <w:tcW w:type="dxa" w:w="3135"/>
          </w:tcPr>
          <w:p>
            <w:r>
              <w:t>ANLAUF → ABSCHALT</w:t>
            </w:r>
          </w:p>
        </w:tc>
        <w:tc>
          <w:tcPr>
            <w:tcW w:type="dxa" w:w="3135"/>
          </w:tcPr>
          <w:p>
            <w:r>
              <w:t>Timeout 180s ODER mode = "Aus"</w:t>
            </w:r>
          </w:p>
        </w:tc>
        <w:tc>
          <w:tcPr>
            <w:tcW w:type="dxa" w:w="3135"/>
          </w:tcPr>
          <w:p>
            <w:r>
              <w:t>WP startet nicht</w:t>
            </w:r>
          </w:p>
        </w:tc>
      </w:tr>
      <w:tr>
        <w:tc>
          <w:tcPr>
            <w:tcW w:type="dxa" w:w="3135"/>
          </w:tcPr>
          <w:p>
            <w:r>
              <w:t>BETRIEB → ABREGELUNG</w:t>
            </w:r>
          </w:p>
        </w:tc>
        <w:tc>
          <w:tcPr>
            <w:tcW w:type="dxa" w:w="3135"/>
          </w:tcPr>
          <w:p>
            <w:r>
              <w:t>surplus &lt; min_surplus (Mode=PV)</w:t>
            </w:r>
          </w:p>
        </w:tc>
        <w:tc>
          <w:tcPr>
            <w:tcW w:type="dxa" w:w="3135"/>
          </w:tcPr>
          <w:p>
            <w:r>
              <w:t>Timer startet</w:t>
            </w:r>
          </w:p>
        </w:tc>
      </w:tr>
      <w:tr>
        <w:tc>
          <w:tcPr>
            <w:tcW w:type="dxa" w:w="3135"/>
          </w:tcPr>
          <w:p>
            <w:r>
              <w:t>BETRIEB → ABSCHALT</w:t>
            </w:r>
          </w:p>
        </w:tc>
        <w:tc>
          <w:tcPr>
            <w:tcW w:type="dxa" w:w="3135"/>
          </w:tcPr>
          <w:p>
            <w:r>
              <w:t>rl_ext &gt;= max_temp ODER mode = "Aus"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ABREGELUNG → BETRIEB</w:t>
            </w:r>
          </w:p>
        </w:tc>
        <w:tc>
          <w:tcPr>
            <w:tcW w:type="dxa" w:w="3135"/>
          </w:tcPr>
          <w:p>
            <w:r>
              <w:t>surplus &gt;= min_surplus</w:t>
            </w:r>
          </w:p>
        </w:tc>
        <w:tc>
          <w:tcPr>
            <w:tcW w:type="dxa" w:w="3135"/>
          </w:tcPr>
          <w:p>
            <w:r>
              <w:t>Timer reset</w:t>
            </w:r>
          </w:p>
        </w:tc>
      </w:tr>
      <w:tr>
        <w:tc>
          <w:tcPr>
            <w:tcW w:type="dxa" w:w="3135"/>
          </w:tcPr>
          <w:p>
            <w:r>
              <w:t>ABREGELUNG → ABSCHALT</w:t>
            </w:r>
          </w:p>
        </w:tc>
        <w:tc>
          <w:tcPr>
            <w:tcW w:type="dxa" w:w="3135"/>
          </w:tcPr>
          <w:p>
            <w:r>
              <w:t>Timer &gt;= shutdown_delay ODER rl_ext &gt;= max ODER mode = "Aus"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ABSCHALT → AUS</w:t>
            </w:r>
          </w:p>
        </w:tc>
        <w:tc>
          <w:tcPr>
            <w:tcW w:type="dxa" w:w="3135"/>
          </w:tcPr>
          <w:p>
            <w:r>
              <w:t>Reset gesendet</w:t>
            </w:r>
          </w:p>
        </w:tc>
        <w:tc>
          <w:tcPr>
            <w:tcW w:type="dxa" w:w="3135"/>
          </w:tcPr>
          <w:p>
            <w:r>
              <w:t>Cooldown = max(wp_min, user_min)</w:t>
            </w:r>
          </w:p>
        </w:tc>
      </w:tr>
    </w:tbl>
    <w:p>
      <w:r>
        <w:br w:type="page"/>
      </w:r>
    </w:p>
    <w:p>
      <w:pPr>
        <w:pStyle w:val="Heading1"/>
      </w:pPr>
      <w:r>
        <w:t>6. Modbus Aktionen pro Zustand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Zustand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Register Schreiben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Register Lesen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Intervall</w:t>
            </w:r>
          </w:p>
        </w:tc>
      </w:tr>
      <w:tr>
        <w:tc>
          <w:tcPr>
            <w:tcW w:type="dxa" w:w="2351"/>
          </w:tcPr>
          <w:p>
            <w:r>
              <w:t>AUS / WARTEN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IR10102, IR10101, IR10301, IR10300, IR10002, IR10000</w:t>
            </w:r>
          </w:p>
        </w:tc>
        <w:tc>
          <w:tcPr>
            <w:tcW w:type="dxa" w:w="2351"/>
          </w:tcPr>
          <w:p>
            <w:r>
              <w:t>15s</w:t>
            </w:r>
          </w:p>
        </w:tc>
      </w:tr>
      <w:tr>
        <w:tc>
          <w:tcPr>
            <w:tcW w:type="dxa" w:w="2351"/>
          </w:tcPr>
          <w:p>
            <w:r>
              <w:t>ANLAUF</w:t>
            </w:r>
          </w:p>
        </w:tc>
        <w:tc>
          <w:tcPr>
            <w:tcW w:type="dxa" w:w="2351"/>
          </w:tcPr>
          <w:p>
            <w:r>
              <w:t>HR10065=0, HR10000=1, HR10001=Fixwert</w:t>
            </w:r>
          </w:p>
        </w:tc>
        <w:tc>
          <w:tcPr>
            <w:tcW w:type="dxa" w:w="2351"/>
          </w:tcPr>
          <w:p>
            <w:r>
              <w:t>Wie oben + IR10301 (Leistung)</w:t>
            </w:r>
          </w:p>
        </w:tc>
        <w:tc>
          <w:tcPr>
            <w:tcW w:type="dxa" w:w="2351"/>
          </w:tcPr>
          <w:p>
            <w:r>
              <w:t>Schreiben: 60s</w:t>
              <w:br/>
              <w:t>Lesen: 15s</w:t>
            </w:r>
          </w:p>
        </w:tc>
      </w:tr>
      <w:tr>
        <w:tc>
          <w:tcPr>
            <w:tcW w:type="dxa" w:w="2351"/>
          </w:tcPr>
          <w:p>
            <w:r>
              <w:t>BETRIEB</w:t>
            </w:r>
          </w:p>
        </w:tc>
        <w:tc>
          <w:tcPr>
            <w:tcW w:type="dxa" w:w="2351"/>
          </w:tcPr>
          <w:p>
            <w:r>
              <w:t>HR10000=1, HR10001=Fixwert,</w:t>
              <w:br/>
              <w:t>HR10040=1, HR10041=Limit</w:t>
            </w:r>
          </w:p>
        </w:tc>
        <w:tc>
          <w:tcPr>
            <w:tcW w:type="dxa" w:w="2351"/>
          </w:tcPr>
          <w:p>
            <w:r>
              <w:t>Wie oben</w:t>
            </w:r>
          </w:p>
        </w:tc>
        <w:tc>
          <w:tcPr>
            <w:tcW w:type="dxa" w:w="2351"/>
          </w:tcPr>
          <w:p>
            <w:r>
              <w:t>Schreiben: 60s</w:t>
              <w:br/>
              <w:t>Lesen: 15s</w:t>
            </w:r>
          </w:p>
        </w:tc>
      </w:tr>
      <w:tr>
        <w:tc>
          <w:tcPr>
            <w:tcW w:type="dxa" w:w="2351"/>
          </w:tcPr>
          <w:p>
            <w:r>
              <w:t>ABREGELUNG</w:t>
            </w:r>
          </w:p>
        </w:tc>
        <w:tc>
          <w:tcPr>
            <w:tcW w:type="dxa" w:w="2351"/>
          </w:tcPr>
          <w:p>
            <w:r>
              <w:t>Wie BETRIEB</w:t>
            </w:r>
          </w:p>
        </w:tc>
        <w:tc>
          <w:tcPr>
            <w:tcW w:type="dxa" w:w="2351"/>
          </w:tcPr>
          <w:p>
            <w:r>
              <w:t>Wie BETRIEB</w:t>
            </w:r>
          </w:p>
        </w:tc>
        <w:tc>
          <w:tcPr>
            <w:tcW w:type="dxa" w:w="2351"/>
          </w:tcPr>
          <w:p>
            <w:r>
              <w:t>Schreiben: 60s</w:t>
              <w:br/>
              <w:t>Lesen: 15s</w:t>
            </w:r>
          </w:p>
        </w:tc>
      </w:tr>
      <w:tr>
        <w:tc>
          <w:tcPr>
            <w:tcW w:type="dxa" w:w="2351"/>
          </w:tcPr>
          <w:p>
            <w:r>
              <w:t>ABSCHALT</w:t>
            </w:r>
          </w:p>
        </w:tc>
        <w:tc>
          <w:tcPr>
            <w:tcW w:type="dxa" w:w="2351"/>
          </w:tcPr>
          <w:p>
            <w:r>
              <w:t>HR10000=0, HR10001=0,</w:t>
              <w:br/>
              <w:t>HR10040=0, HR10041=300, HR10065=0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Einmalig</w:t>
            </w:r>
          </w:p>
        </w:tc>
      </w:tr>
    </w:tbl>
    <w:p/>
    <w:p>
      <w:pPr>
        <w:pStyle w:val="Heading2"/>
      </w:pPr>
      <w:r>
        <w:t>Berechnungen</w:t>
      </w:r>
    </w:p>
    <w:p>
      <w:r>
        <w:rPr>
          <w:rFonts w:ascii="Courier New" w:hAnsi="Courier New"/>
          <w:sz w:val="18"/>
        </w:rPr>
        <w:t>Fixwert-Berechnung:</w:t>
        <w:br/>
        <w:t xml:space="preserve">  fixwert_celsius = min(rl_extern + offset_k, max_temperature)</w:t>
        <w:br/>
        <w:t xml:space="preserve">  HR10001 = int(fixwert_celsius * 10)</w:t>
        <w:br/>
        <w:br/>
        <w:t>Limit-Berechnung (nur in BETRIEB):</w:t>
        <w:br/>
        <w:t xml:space="preserve">  if mode == "Sofort":</w:t>
        <w:br/>
        <w:t xml:space="preserve">      limit_w = 10000  (unbegrenzt)</w:t>
        <w:br/>
        <w:t xml:space="preserve">  elif mode == "PV Überschuss":</w:t>
        <w:br/>
        <w:t xml:space="preserve">      limit_w = max(pv_surplus, min_power)</w:t>
        <w:br/>
        <w:t xml:space="preserve">  HR10041 = int(limit_w / 100)</w:t>
      </w:r>
    </w:p>
    <w:p>
      <w:r>
        <w:br w:type="page"/>
      </w:r>
    </w:p>
    <w:p>
      <w:pPr>
        <w:pStyle w:val="Heading1"/>
      </w:pPr>
      <w:r>
        <w:t>7.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Aktion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Intervall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Config-Parameter</w:t>
            </w:r>
          </w:p>
        </w:tc>
      </w:tr>
      <w:tr>
        <w:tc>
          <w:tcPr>
            <w:tcW w:type="dxa" w:w="3135"/>
          </w:tcPr>
          <w:p>
            <w:r>
              <w:t>Modbus lesen (Temperaturen, Status)</w:t>
            </w:r>
          </w:p>
        </w:tc>
        <w:tc>
          <w:tcPr>
            <w:tcW w:type="dxa" w:w="3135"/>
          </w:tcPr>
          <w:p>
            <w:r>
              <w:t>15s</w:t>
            </w:r>
          </w:p>
        </w:tc>
        <w:tc>
          <w:tcPr>
            <w:tcW w:type="dxa" w:w="3135"/>
          </w:tcPr>
          <w:p>
            <w:r>
              <w:t>measurement_interval_s</w:t>
            </w:r>
          </w:p>
        </w:tc>
      </w:tr>
      <w:tr>
        <w:tc>
          <w:tcPr>
            <w:tcW w:type="dxa" w:w="3135"/>
          </w:tcPr>
          <w:p>
            <w:r>
              <w:t>PV-Surplus lesen (HA REST API)</w:t>
            </w:r>
          </w:p>
        </w:tc>
        <w:tc>
          <w:tcPr>
            <w:tcW w:type="dxa" w:w="3135"/>
          </w:tcPr>
          <w:p>
            <w:r>
              <w:t>15s</w:t>
            </w:r>
          </w:p>
        </w:tc>
        <w:tc>
          <w:tcPr>
            <w:tcW w:type="dxa" w:w="3135"/>
          </w:tcPr>
          <w:p>
            <w:r>
              <w:t>measurement_interval_s</w:t>
            </w:r>
          </w:p>
        </w:tc>
      </w:tr>
      <w:tr>
        <w:tc>
          <w:tcPr>
            <w:tcW w:type="dxa" w:w="3135"/>
          </w:tcPr>
          <w:p>
            <w:r>
              <w:t>State Machine evaluieren</w:t>
            </w:r>
          </w:p>
        </w:tc>
        <w:tc>
          <w:tcPr>
            <w:tcW w:type="dxa" w:w="3135"/>
          </w:tcPr>
          <w:p>
            <w:r>
              <w:t>15s</w:t>
            </w:r>
          </w:p>
        </w:tc>
        <w:tc>
          <w:tcPr>
            <w:tcW w:type="dxa" w:w="3135"/>
          </w:tcPr>
          <w:p>
            <w:r>
              <w:t>measurement_interval_s</w:t>
            </w:r>
          </w:p>
        </w:tc>
      </w:tr>
      <w:tr>
        <w:tc>
          <w:tcPr>
            <w:tcW w:type="dxa" w:w="3135"/>
          </w:tcPr>
          <w:p>
            <w:r>
              <w:t>Modbus schreiben (Register-Refresh)</w:t>
            </w:r>
          </w:p>
        </w:tc>
        <w:tc>
          <w:tcPr>
            <w:tcW w:type="dxa" w:w="3135"/>
          </w:tcPr>
          <w:p>
            <w:r>
              <w:t>60s</w:t>
            </w:r>
          </w:p>
        </w:tc>
        <w:tc>
          <w:tcPr>
            <w:tcW w:type="dxa" w:w="3135"/>
          </w:tcPr>
          <w:p>
            <w:r>
              <w:t>modbus_refresh_s</w:t>
            </w:r>
          </w:p>
        </w:tc>
      </w:tr>
      <w:tr>
        <w:tc>
          <w:tcPr>
            <w:tcW w:type="dxa" w:w="3135"/>
          </w:tcPr>
          <w:p>
            <w:r>
              <w:t>MQTT Status publishen</w:t>
            </w:r>
          </w:p>
        </w:tc>
        <w:tc>
          <w:tcPr>
            <w:tcW w:type="dxa" w:w="3135"/>
          </w:tcPr>
          <w:p>
            <w:r>
              <w:t>15s</w:t>
            </w:r>
          </w:p>
        </w:tc>
        <w:tc>
          <w:tcPr>
            <w:tcW w:type="dxa" w:w="3135"/>
          </w:tcPr>
          <w:p>
            <w:r>
              <w:t>measurement_interval_s</w:t>
            </w:r>
          </w:p>
        </w:tc>
      </w:tr>
      <w:tr>
        <w:tc>
          <w:tcPr>
            <w:tcW w:type="dxa" w:w="3135"/>
          </w:tcPr>
          <w:p>
            <w:r>
              <w:t>Fixwert nachführen</w:t>
            </w:r>
          </w:p>
        </w:tc>
        <w:tc>
          <w:tcPr>
            <w:tcW w:type="dxa" w:w="3135"/>
          </w:tcPr>
          <w:p>
            <w:r>
              <w:t>60s</w:t>
            </w:r>
          </w:p>
        </w:tc>
        <w:tc>
          <w:tcPr>
            <w:tcW w:type="dxa" w:w="3135"/>
          </w:tcPr>
          <w:p>
            <w:r>
              <w:t>Mit Register-Refresh</w:t>
            </w:r>
          </w:p>
        </w:tc>
      </w:tr>
      <w:tr>
        <w:tc>
          <w:tcPr>
            <w:tcW w:type="dxa" w:w="3135"/>
          </w:tcPr>
          <w:p>
            <w:r>
              <w:t>Cooldown dekrementieren</w:t>
            </w:r>
          </w:p>
        </w:tc>
        <w:tc>
          <w:tcPr>
            <w:tcW w:type="dxa" w:w="3135"/>
          </w:tcPr>
          <w:p>
            <w:r>
              <w:t>60s</w:t>
            </w:r>
          </w:p>
        </w:tc>
        <w:tc>
          <w:tcPr>
            <w:tcW w:type="dxa" w:w="3135"/>
          </w:tcPr>
          <w:p>
            <w:r>
              <w:t>–</w:t>
            </w:r>
          </w:p>
        </w:tc>
      </w:tr>
    </w:tbl>
    <w:p>
      <w:r>
        <w:br w:type="page"/>
      </w:r>
    </w:p>
    <w:p>
      <w:pPr>
        <w:pStyle w:val="Heading1"/>
      </w:pPr>
      <w:r>
        <w:t>8. Sicherheitsmechanismen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Schutz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Bedingung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Aktion</w:t>
            </w:r>
          </w:p>
        </w:tc>
      </w:tr>
      <w:tr>
        <w:tc>
          <w:tcPr>
            <w:tcW w:type="dxa" w:w="3135"/>
          </w:tcPr>
          <w:p>
            <w:r>
              <w:t>Max. Temperatur (User)</w:t>
            </w:r>
          </w:p>
        </w:tc>
        <w:tc>
          <w:tcPr>
            <w:tcW w:type="dxa" w:w="3135"/>
          </w:tcPr>
          <w:p>
            <w:r>
              <w:t>rl_extern &gt;= pvwp_max_temperature</w:t>
            </w:r>
          </w:p>
        </w:tc>
        <w:tc>
          <w:tcPr>
            <w:tcW w:type="dxa" w:w="3135"/>
          </w:tcPr>
          <w:p>
            <w:r>
              <w:t>ABSCHALT</w:t>
            </w:r>
          </w:p>
        </w:tc>
      </w:tr>
      <w:tr>
        <w:tc>
          <w:tcPr>
            <w:tcW w:type="dxa" w:w="3135"/>
          </w:tcPr>
          <w:p>
            <w:r>
              <w:t>Notaus (absolut)</w:t>
            </w:r>
          </w:p>
        </w:tc>
        <w:tc>
          <w:tcPr>
            <w:tcW w:type="dxa" w:w="3135"/>
          </w:tcPr>
          <w:p>
            <w:r>
              <w:t>rl_extern &gt;= 60°C (max_absolute_temperature)</w:t>
            </w:r>
          </w:p>
        </w:tc>
        <w:tc>
          <w:tcPr>
            <w:tcW w:type="dxa" w:w="3135"/>
          </w:tcPr>
          <w:p>
            <w:r>
              <w:t>Sofort Reset, unabhängig von allem</w:t>
            </w:r>
          </w:p>
        </w:tc>
      </w:tr>
      <w:tr>
        <w:tc>
          <w:tcPr>
            <w:tcW w:type="dxa" w:w="3135"/>
          </w:tcPr>
          <w:p>
            <w:r>
              <w:t>Schaltspielsperre</w:t>
            </w:r>
          </w:p>
        </w:tc>
        <w:tc>
          <w:tcPr>
            <w:tcW w:type="dxa" w:w="3135"/>
          </w:tcPr>
          <w:p>
            <w:r>
              <w:t>cooldown &gt; 0</w:t>
            </w:r>
          </w:p>
        </w:tc>
        <w:tc>
          <w:tcPr>
            <w:tcW w:type="dxa" w:w="3135"/>
          </w:tcPr>
          <w:p>
            <w:r>
              <w:t>Kein Start möglich</w:t>
            </w:r>
          </w:p>
        </w:tc>
      </w:tr>
      <w:tr>
        <w:tc>
          <w:tcPr>
            <w:tcW w:type="dxa" w:w="3135"/>
          </w:tcPr>
          <w:p>
            <w:r>
              <w:t>Register-Timeout</w:t>
            </w:r>
          </w:p>
        </w:tc>
        <w:tc>
          <w:tcPr>
            <w:tcW w:type="dxa" w:w="3135"/>
          </w:tcPr>
          <w:p>
            <w:r>
              <w:t>Refresh alle 60s</w:t>
            </w:r>
          </w:p>
        </w:tc>
        <w:tc>
          <w:tcPr>
            <w:tcW w:type="dxa" w:w="3135"/>
          </w:tcPr>
          <w:p>
            <w:r>
              <w:t>WP fällt nach 15 Min in Default</w:t>
            </w:r>
          </w:p>
        </w:tc>
      </w:tr>
      <w:tr>
        <w:tc>
          <w:tcPr>
            <w:tcW w:type="dxa" w:w="3135"/>
          </w:tcPr>
          <w:p>
            <w:r>
              <w:t>Modbus-Disconnect</w:t>
            </w:r>
          </w:p>
        </w:tc>
        <w:tc>
          <w:tcPr>
            <w:tcW w:type="dxa" w:w="3135"/>
          </w:tcPr>
          <w:p>
            <w:r>
              <w:t>Verbindung verloren</w:t>
            </w:r>
          </w:p>
        </w:tc>
        <w:tc>
          <w:tcPr>
            <w:tcW w:type="dxa" w:w="3135"/>
          </w:tcPr>
          <w:p>
            <w:r>
              <w:t>Retry 30s, nach 3 Fehlern → AUS</w:t>
            </w:r>
          </w:p>
        </w:tc>
      </w:tr>
      <w:tr>
        <w:tc>
          <w:tcPr>
            <w:tcW w:type="dxa" w:w="3135"/>
          </w:tcPr>
          <w:p>
            <w:r>
              <w:t>HA-Disconnect</w:t>
            </w:r>
          </w:p>
        </w:tc>
        <w:tc>
          <w:tcPr>
            <w:tcW w:type="dxa" w:w="3135"/>
          </w:tcPr>
          <w:p>
            <w:r>
              <w:t>Kein PV-Wert seit 5 Min</w:t>
            </w:r>
          </w:p>
        </w:tc>
        <w:tc>
          <w:tcPr>
            <w:tcW w:type="dxa" w:w="3135"/>
          </w:tcPr>
          <w:p>
            <w:r>
              <w:t>ABSCHALT</w:t>
            </w:r>
          </w:p>
        </w:tc>
      </w:tr>
      <w:tr>
        <w:tc>
          <w:tcPr>
            <w:tcW w:type="dxa" w:w="3135"/>
          </w:tcPr>
          <w:p>
            <w:r>
              <w:t>Anlauf-Timeout</w:t>
            </w:r>
          </w:p>
        </w:tc>
        <w:tc>
          <w:tcPr>
            <w:tcW w:type="dxa" w:w="3135"/>
          </w:tcPr>
          <w:p>
            <w:r>
              <w:t>180s ohne Leistung &gt; 300W</w:t>
            </w:r>
          </w:p>
        </w:tc>
        <w:tc>
          <w:tcPr>
            <w:tcW w:type="dxa" w:w="3135"/>
          </w:tcPr>
          <w:p>
            <w:r>
              <w:t>ABSCHALT</w:t>
            </w:r>
          </w:p>
        </w:tc>
      </w:tr>
      <w:tr>
        <w:tc>
          <w:tcPr>
            <w:tcW w:type="dxa" w:w="3135"/>
          </w:tcPr>
          <w:p>
            <w:r>
              <w:t>Mode = Aus</w:t>
            </w:r>
          </w:p>
        </w:tc>
        <w:tc>
          <w:tcPr>
            <w:tcW w:type="dxa" w:w="3135"/>
          </w:tcPr>
          <w:p>
            <w:r>
              <w:t>Jederzeit</w:t>
            </w:r>
          </w:p>
        </w:tc>
        <w:tc>
          <w:tcPr>
            <w:tcW w:type="dxa" w:w="3135"/>
          </w:tcPr>
          <w:p>
            <w:r>
              <w:t>Sofort ABSCHALT aus jedem Zustand</w:t>
            </w:r>
          </w:p>
        </w:tc>
      </w:tr>
    </w:tbl>
    <w:p>
      <w:r>
        <w:br w:type="page"/>
      </w:r>
    </w:p>
    <w:p>
      <w:pPr>
        <w:pStyle w:val="Heading1"/>
      </w:pPr>
      <w:r>
        <w:t>9. MQTT Topics</w:t>
      </w:r>
    </w:p>
    <w:p>
      <w:pPr>
        <w:pStyle w:val="Heading2"/>
      </w:pPr>
      <w:r>
        <w:t>Publish (Add-on → HA)</w:t>
      </w:r>
    </w:p>
    <w:p>
      <w:r>
        <w:rPr>
          <w:rFonts w:ascii="Courier New" w:hAnsi="Courier New"/>
          <w:sz w:val="18"/>
        </w:rPr>
        <w:t>pvwp/state              → "AUS" / "WARTEN" / "ANLAUF" / "BETRIEB" / ...</w:t>
        <w:br/>
        <w:t>pvwp/power              → 850        (Watt)</w:t>
        <w:br/>
        <w:t>pvwp/heat_output        → 4200       (Watt)</w:t>
        <w:br/>
        <w:t>pvwp/cop                → 4.9</w:t>
        <w:br/>
        <w:t>pvwp/rl_extern          → 38.5       (°C)</w:t>
        <w:br/>
        <w:t>pvwp/rl_soll            → 43.5       (°C)</w:t>
        <w:br/>
        <w:t>pvwp/active_limit       → 1200       (Watt)</w:t>
        <w:br/>
        <w:t>pvwp/pv_surplus         → 1350       (Watt)</w:t>
        <w:br/>
        <w:t>pvwp/runtime            → 45         (Minuten)</w:t>
        <w:br/>
        <w:t>pvwp/cooldown           → 0          (Minuten)</w:t>
        <w:br/>
        <w:t>pvwp/wp_running         → true/false</w:t>
        <w:br/>
        <w:t>pvwp/modbus_connected   → true/false</w:t>
        <w:br/>
        <w:t>pvwp/energy_today       → 2.4        (kWh)</w:t>
        <w:br/>
        <w:t>pvwp/availability       → online/offline  (Last Will)</w:t>
      </w:r>
    </w:p>
    <w:p/>
    <w:p>
      <w:pPr>
        <w:pStyle w:val="Heading2"/>
      </w:pPr>
      <w:r>
        <w:t>Subscribe (HA → Add-on)</w:t>
      </w:r>
    </w:p>
    <w:p>
      <w:r>
        <w:rPr>
          <w:rFonts w:ascii="Courier New" w:hAnsi="Courier New"/>
          <w:sz w:val="18"/>
        </w:rPr>
        <w:t>pvwp/set/mode           ← "Aus" / "PV Überschuss" / "Sofort"</w:t>
        <w:br/>
        <w:t>pvwp/set/offset         ← 5.0</w:t>
        <w:br/>
        <w:t>pvwp/set/min_surplus    ← 800</w:t>
        <w:br/>
        <w:t>pvwp/set/shutdown_delay ← 30</w:t>
        <w:br/>
        <w:t>pvwp/set/min_standzeit  ← 25</w:t>
        <w:br/>
        <w:t>pvwp/set/max_temperature← 55.0</w:t>
        <w:br/>
        <w:t>pvwp/set/min_power      ← 600</w:t>
      </w:r>
    </w:p>
    <w:p>
      <w:r>
        <w:br w:type="page"/>
      </w:r>
    </w:p>
    <w:p>
      <w:pPr>
        <w:pStyle w:val="Heading1"/>
      </w:pPr>
      <w:r>
        <w:t>10. Dateistruktur</w:t>
      </w:r>
    </w:p>
    <w:p>
      <w:r>
        <w:rPr>
          <w:rFonts w:ascii="Courier New" w:hAnsi="Courier New"/>
          <w:sz w:val="18"/>
        </w:rPr>
        <w:t>pv-wp-control/</w:t>
        <w:br/>
        <w:t>├── config.yaml              # Add-on Metadaten + Options Schema</w:t>
        <w:br/>
        <w:t>├── Dockerfile               # Container Build</w:t>
        <w:br/>
        <w:t>├── run.sh                   # Entrypoint</w:t>
        <w:br/>
        <w:t>├── requirements.txt         # pymodbus, paho-mqtt, requests</w:t>
        <w:br/>
        <w:t>├── DOCS.md                  # Dokumentation (erscheint in HA)</w:t>
        <w:br/>
        <w:t>├── CHANGELOG.md             # Versionshistorie</w:t>
        <w:br/>
        <w:t>├── icon.png                 # Add-on Icon</w:t>
        <w:br/>
        <w:t>├── logo.png                 # Add-on Logo</w:t>
        <w:br/>
        <w:t>└── src/</w:t>
        <w:br/>
        <w:t xml:space="preserve">    ├── main.py              # Hauptloop + Orchestrierung</w:t>
        <w:br/>
        <w:t xml:space="preserve">    ├── config.py            # Config laden (Add-on Options + MQTT)</w:t>
        <w:br/>
        <w:t xml:space="preserve">    ├── state_machine.py     # Zustandsmaschine</w:t>
        <w:br/>
        <w:t xml:space="preserve">    ├── modbus_client.py     # Modbus Lesen/Schreiben</w:t>
        <w:br/>
        <w:t xml:space="preserve">    ├── mqtt_handler.py      # MQTT Publish/Subscribe + Discovery</w:t>
        <w:br/>
        <w:t xml:space="preserve">    ├── ha_client.py         # HA REST API (PV Surplus lesen)</w:t>
        <w:br/>
        <w:t xml:space="preserve">    ├── safety.py            # Sicherheitslogik</w:t>
        <w:br/>
        <w:t xml:space="preserve">    └── logger.py            # Logging</w:t>
      </w:r>
    </w:p>
    <w:p>
      <w:r>
        <w:br w:type="page"/>
      </w:r>
    </w:p>
    <w:p>
      <w:pPr>
        <w:pStyle w:val="Heading1"/>
      </w:pPr>
      <w:r>
        <w:t>11. Dashboard (Beispiel-Layout)</w:t>
      </w:r>
    </w:p>
    <w:p>
      <w:r>
        <w:t>Das HA Dashboard wird aus den erzeugten Entities zusammengestellt. Alle Werte aktualisieren sich automatisch über MQTT.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PV Wärmepumpen Steuerung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┌─ Status ────────────────────────────────────────┐    │</w:t>
        <w:br/>
        <w:t>│  │  Modus: [Aus | PV Überschuss | Sofort]          │    │</w:t>
        <w:br/>
        <w:t>│  │  Zustand: BETRIEB  (seit 45 min)                │    │</w:t>
        <w:br/>
        <w:t>│  │  Cooldown: –                                    │    │</w:t>
        <w:br/>
        <w:t>│  └─────────────────────────────────────────────────┘    │</w:t>
        <w:br/>
        <w:t>│  ┌─ Leistung ─────────────────────────────────────┐    │</w:t>
        <w:br/>
        <w:t>│  │  PV Überschuss:     1350 W                      │    │</w:t>
        <w:br/>
        <w:t>│  │  WP Aufnahme:        850 W                      │    │</w:t>
        <w:br/>
        <w:t>│  │  Heizleistung:      4200 W                      │    │</w:t>
        <w:br/>
        <w:t>│  │  COP:                4.9                        │    │</w:t>
        <w:br/>
        <w:t>│  │  Aktives Limit:     1200 W                     │    │</w:t>
        <w:br/>
        <w:t>│  └─────────────────────────────────────────────────┘    │</w:t>
        <w:br/>
        <w:t>│  ┌─ Speicher ─────────────────────────────────────┐    │</w:t>
        <w:br/>
        <w:t>│  │  Temperatur:        42.3 °C  [███████░░░] 77%  │    │</w:t>
        <w:br/>
        <w:t>│  │  Sollwert:          47.3 °C                     │    │</w:t>
        <w:br/>
        <w:t>│  │  Maximum:           55.0 °C                     │    │</w:t>
        <w:br/>
        <w:t>│  └─────────────────────────────────────────────────┘    │</w:t>
        <w:br/>
        <w:t>│  ┌─ Einstellungen ────────────────────────────────┐    │</w:t>
        <w:br/>
        <w:t>│  │  Offset:              5.0 K                     │    │</w:t>
        <w:br/>
        <w:t>│  │  Min. Überschuss:     800 W                     │    │</w:t>
        <w:br/>
        <w:t>│  │  Ausschaltverz.:      30 min                    │    │</w:t>
        <w:br/>
        <w:t>│  │  Min. Standzeit:      25 min                    │    │</w:t>
        <w:br/>
        <w:t>│  │  Max. Temperatur:     55.0 °C                   │    │</w:t>
        <w:br/>
        <w:t>│  │  Min. Leistung:       600 W                     │    │</w:t>
        <w:br/>
        <w:t>│  └─────────────────────────────────────────────────┘    │</w:t>
        <w:br/>
        <w:t>│  ┌─ Graph (24h) ──────────────────────────────────┐    │</w:t>
        <w:br/>
        <w:t>│  │  [Leistung / COP / Speichertemp Verlauf]       │    │</w:t>
        <w:br/>
        <w:t>│  └─────────────────────────────────────────────────┘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12. Offene 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Frage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Vorschlag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PV Surplus: HA REST API oder MQTT Subscribe?</w:t>
            </w:r>
          </w:p>
        </w:tc>
        <w:tc>
          <w:tcPr>
            <w:tcW w:type="dxa" w:w="2351"/>
          </w:tcPr>
          <w:p>
            <w:r>
              <w:t>HA REST API (Entity-ID direkt nutzbar)</w:t>
            </w:r>
          </w:p>
        </w:tc>
        <w:tc>
          <w:tcPr>
            <w:tcW w:type="dxa" w:w="2351"/>
          </w:tcPr>
          <w:p>
            <w:r>
              <w:t>Entschieden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Luxtronik-Entities als Fallback lesen?</w:t>
            </w:r>
          </w:p>
        </w:tc>
        <w:tc>
          <w:tcPr>
            <w:tcW w:type="dxa" w:w="2351"/>
          </w:tcPr>
          <w:p>
            <w:r>
              <w:t>Nein – direkt Modbus ist unabhängiger</w:t>
            </w:r>
          </w:p>
        </w:tc>
        <w:tc>
          <w:tcPr>
            <w:tcW w:type="dxa" w:w="2351"/>
          </w:tcPr>
          <w:p>
            <w:r>
              <w:t>Entschieden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Max-Temperatur auch im Modus "Sofort" aktiv?</w:t>
            </w:r>
          </w:p>
        </w:tc>
        <w:tc>
          <w:tcPr>
            <w:tcW w:type="dxa" w:w="2351"/>
          </w:tcPr>
          <w:p>
            <w:r>
              <w:t>Ja – Sicherheit immer aktiv</w:t>
            </w:r>
          </w:p>
        </w:tc>
        <w:tc>
          <w:tcPr>
            <w:tcW w:type="dxa" w:w="2351"/>
          </w:tcPr>
          <w:p>
            <w:r>
              <w:t>Entschieden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Energiezähler: Reset um Mitternacht?</w:t>
            </w:r>
          </w:p>
        </w:tc>
        <w:tc>
          <w:tcPr>
            <w:tcW w:type="dxa" w:w="2351"/>
          </w:tcPr>
          <w:p>
            <w:r>
              <w:t>Ja</w:t>
            </w:r>
          </w:p>
        </w:tc>
        <w:tc>
          <w:tcPr>
            <w:tcW w:type="dxa" w:w="2351"/>
          </w:tcPr>
          <w:p>
            <w:r>
              <w:t>Entschieden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Rücklaufbegrenzung durch Hersteller bestätigt?</w:t>
            </w:r>
          </w:p>
        </w:tc>
        <w:tc>
          <w:tcPr>
            <w:tcW w:type="dxa" w:w="2351"/>
          </w:tcPr>
          <w:p>
            <w:r>
              <w:t>Antwort ausstehend (55°C oder 60°C)</w:t>
            </w:r>
          </w:p>
        </w:tc>
        <w:tc>
          <w:tcPr>
            <w:tcW w:type="dxa" w:w="2351"/>
          </w:tcPr>
          <w:p>
            <w:r>
              <w:t>Offen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